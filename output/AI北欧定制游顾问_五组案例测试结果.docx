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AI北欧定制游顾问 - 五组案例测试报告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目的地知识库、酒店匹配、客户类型识别与动态行程生成验证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文档编号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NH-TEST-20260601-1133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2026-06-01 11:33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联系方式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+86 21 6188 4572 / visa.docs@nordichorizon.cn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备注说明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本报告由当前项目生成逻辑直接执行五组测试案例后生成，用于内部验收。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DB5"/>
        </w:rPr>
        <w:t>测试结论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通过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五组案例均按输入目的地读取对应知识库，按行程天数生成 Day 数量，按预算匹配酒店等级，并按客户类型生成不同邀请/说明函。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客户</w:t>
            </w:r>
          </w:p>
        </w:tc>
        <w:tc>
          <w:tcPr>
            <w:tcW w:type="dxa" w:w="113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识别目的地</w:t>
            </w:r>
          </w:p>
        </w:tc>
        <w:tc>
          <w:tcPr>
            <w:tcW w:type="dxa" w:w="1361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客户类型</w:t>
            </w:r>
          </w:p>
        </w:tc>
        <w:tc>
          <w:tcPr>
            <w:tcW w:type="dxa" w:w="102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Day 数</w:t>
            </w:r>
          </w:p>
        </w:tc>
        <w:tc>
          <w:tcPr>
            <w:tcW w:type="dxa" w:w="2835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酒店匹配</w:t>
            </w:r>
          </w:p>
        </w:tc>
        <w:tc>
          <w:tcPr>
            <w:tcW w:type="dxa" w:w="1417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邀请函类型</w:t>
            </w:r>
          </w:p>
        </w:tc>
        <w:tc>
          <w:tcPr>
            <w:tcW w:type="dxa" w:w="907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林嘉宁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摄影旅行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 / 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Center Hotels Midgardur（四星 / 舒适型）；高级双床房；2间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摄影旅行说明函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周亦辰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亲子出游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 / 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Omena Hotel Helsinki City Centre（三星 / 经济型）；家庭房；2间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旅行邀请函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王思岚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商务考察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 / 10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Hotel Continental Oslo（五星 / 高端型）；豪华大床房；1间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商务邀请函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赵明煦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蜜月旅行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 / 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Grand Hôtel Stockholm（五星 / 高端型）；豪华大床房；1间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蜜月行程说明函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何沐阳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亲子出游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 / 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Scandic Spectrum Copenhagen（四星 / 舒适型）；高级双床房；3间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旅行邀请函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/>
    <w:p>
      <w:pPr>
        <w:sectPr>
          <w:pgSz w:w="12240" w:h="15840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1F4DB5"/>
        </w:rPr>
        <w:t>案例 1：林嘉宁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客户需求概览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客户姓名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林嘉宁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出行人数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出发城市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目的地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冰岛雷克雅未克、南岸、瓦特纳冰川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出发日期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2026-10-08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行程天数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9天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人均预算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¥48,000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出行偏好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自然风光、摄影、极光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特殊需求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需中文司导和可退改酒店方案。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识别结果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 / 摄影旅行 / 舒适型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行程安排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2026年10月8日；上海 - 雷克雅未克。抵达冰岛后接机，入住舒适型酒店。根据航班时间安排雷克雅未克市区适应性参访、行程说明和酒店入住确认。优先匹配清晨、傍晚或夜间摄影窗口。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Day2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2026年10月9日；冰岛黄金圈行程。核心安排：黄金圈。业务说明：冰岛经典日游路线，连接国家公园、间歇泉与瀑布资源。优先匹配清晨、傍晚或夜间摄影窗口。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Day3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2026年10月10日；冰岛黄金圈行程。核心安排：辛格维利尔国家公园。业务说明：世界遗产与板块裂谷景观，适合签证行程中的自然参访。优先匹配清晨、傍晚或夜间摄影窗口。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Day4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2026年10月11日；冰岛黄金圈行程。核心安排：黄金瀑布。业务说明：冰岛代表性瀑布，适合摄影窗口安排。优先匹配清晨、傍晚或夜间摄影窗口。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Day5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2026年10月12日；冰岛南岸行程。核心安排：南岸瀑布群。业务说明：塞里雅兰瀑布、斯科加瀑布等南岸核心资源。优先匹配清晨、傍晚或夜间摄影窗口。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Day6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2026年10月13日；冰岛南岸行程。核心安排：维克黑沙滩。业务说明：高辨识度摄影点，需提示浪涌安全。优先匹配清晨、傍晚或夜间摄影窗口。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Day7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2026年10月14日；冰岛瓦特纳冰川行程。核心安排：瓦特纳冰川。业务说明：冰川徒步、蓝冰洞等活动的核心区域。优先匹配清晨、傍晚或夜间摄影窗口。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Day8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2026年10月15日；冰岛斯奈山半岛行程。核心安排：斯奈山半岛。业务说明：可作为深度延展路线，适合8天以上行程。优先匹配清晨、傍晚或夜间摄影窗口。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Day9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2026年10月16日；钻石沙滩 - 上海。上午完成钻石沙滩及资料整理，核对酒店确认函、票据和签证辅助材料后送机返程。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费用说明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住宿预算估算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¥72,960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地接与活动估算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¥80,640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签证辅助文书费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¥1,200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定制服务费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¥15,360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预估总价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¥170,160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报价为内部测算版本，最终金额以酒店供应商确认、机票出票、活动库存和汇率为准。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签证材料清单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身份文件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护照原件、身份证复印件、户口本复印件、婚姻状况证明。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职业证明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在职证明、营业执照副本或收入来源说明。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资产证明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近6个月银行流水、余额证明、房产或车辆等辅助资产材料。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旅行证明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往返机票预订单、酒店确认函、境外保险单、英文行程单、费用说明及对应邀请/说明函。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补充材料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需中文司导和可退改酒店方案。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酒店确认函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HOTEL RESERVATION CONFIRMATION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Accommodation Confirmation for 林嘉宁 and Travel Party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accommodation arrangements are being coordinated for 林嘉宁 and accompanying travel party of 4 person(s).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accommodation plan is matched from the internal hotel database for 冰岛 and selected according to budget tier, room quantity and travel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冰岛酒店名称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Center Hotels Midgardur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冰岛酒店等级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四星 / 舒适型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冰岛入住日期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2026年10月8日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冰岛退房日期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2026年10月16日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冰岛房型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高级双床房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冰岛房间数量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2间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hotel confirmation is issued for visa documentation and supplier coordination. Final booking numbers shall be issued after room availability and payment terms are confirmed.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摄影旅行说明函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PHOTOGRAPHY TRAVEL STATEMENT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Travel Support Letter for 冰岛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林嘉宁 plans to visit 冰岛 for 摄影旅行.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route is built from destination-specific resources and matched with the declared travel preferences and accommodation budget.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Purpose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摄影旅行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Invited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林嘉宁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person(s)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Period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2026年10月8日 - 2026年10月16日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Destination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冰岛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Contact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+86 21 6188 4572 / visa.docs@nordichorizon.cn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letter is provided for visa support and travel documentation purposes.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测试校验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dayCountMatches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denmarkNoIcelandLeak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finlandNoIcelandLeak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icelandNoFinlandLeak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businessInviteOnlyWhenBusiness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/>
    <w:p>
      <w:pPr>
        <w:sectPr>
          <w:pgSz w:w="12240" w:h="15840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1F4DB5"/>
        </w:rPr>
        <w:t>案例 2：周亦辰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客户需求概览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客户姓名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周亦辰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出行人数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出发城市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北京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目的地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芬兰赫尔辛基、罗瓦涅米、萨利色尔卡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出发日期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2026-12-01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行程天数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7天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人均预算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¥22,000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出行偏好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亲子、轻松、极光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特殊需求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同行有儿童，减少高强度徒步。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识别结果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 / 亲子出游 / 经济型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行程安排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2026年12月1日；北京 - 赫尔辛基。抵达芬兰后接机，入住经济型酒店。根据航班时间安排赫尔辛基市区适应性参访、行程说明和酒店入住确认。控制车程和步行强度，保留亲子休息时间。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Day2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2026年12月2日；芬兰罗瓦涅米行程。核心安排：罗瓦涅米。业务说明：拉普兰门户城市，适合亲子和极光产品。控制车程和步行强度，保留亲子休息时间。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Day3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2026年12月3日；芬兰拉普兰行程。核心安排：驯鹿农场。业务说明：适合亲子与轻体验行程。控制车程和步行强度，保留亲子休息时间。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Day4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2026年12月4日；芬兰赫尔辛基行程。核心安排：赫尔辛基。业务说明：首都入境、酒店资源和设计产业考察基础点。控制车程和步行强度，保留亲子休息时间。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Day5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2026年12月5日；芬兰罗瓦涅米行程。核心安排：北极圈地标。业务说明：亲子与摄影均适用的轻量节点。控制车程和步行强度，保留亲子休息时间。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Day6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2026年12月6日；芬兰波尔沃行程。核心安排：波尔沃老城。业务说明：彩色木屋和慢节奏小镇体验。控制车程和步行强度，保留亲子休息时间。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Day7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2026年12月7日；萨利色尔卡 - 北京。上午完成萨利色尔卡及资料整理，核对酒店确认函、票据和签证辅助材料后送机返程。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费用说明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住宿预算估算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¥19,800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地接与活动估算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¥27,720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签证辅助文书费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¥1,200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定制服务费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¥5,280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预估总价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¥54,000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报价为内部测算版本，最终金额以酒店供应商确认、机票出票、活动库存和汇率为准。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签证材料清单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身份文件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护照原件、身份证复印件、户口本复印件、婚姻状况证明。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职业证明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在职证明、营业执照副本或收入来源说明。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资产证明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近6个月银行流水、余额证明、房产或车辆等辅助资产材料。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旅行证明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往返机票预订单、酒店确认函、境外保险单、英文行程单、费用说明及对应邀请/说明函。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补充材料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同行有儿童，减少高强度徒步。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酒店确认函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HOTEL RESERVATION CONFIRMATION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Accommodation Confirmation for 周亦辰 and Travel Party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accommodation arrangements are being coordinated for 周亦辰 and accompanying travel party of 3 person(s).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accommodation plan is matched from the internal hotel database for 芬兰 and selected according to budget tier, room quantity and travel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芬兰酒店名称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Omena Hotel Helsinki City Centre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芬兰酒店等级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三星 / 经济型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芬兰入住日期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2026年12月1日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芬兰退房日期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2026年12月7日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芬兰房型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家庭房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芬兰房间数量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2间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hotel confirmation is issued for visa documentation and supplier coordination. Final booking numbers shall be issued after room availability and payment terms are confirmed.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旅行邀请函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FAMILY TRAVEL INVITATION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Family Travel Support Letter for 芬兰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周亦辰 and family members plan to visit 芬兰 for leisure travel.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itinerary is designed with reduced walking intensity, suitable hotel room allocation and family-friendly destination resources.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Purpose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Family leisure travel and destination experience.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Invited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周亦辰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 person(s)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Period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2026年12月1日 - 2026年12月7日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Destination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芬兰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Contact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+86 21 6188 4572 / visa.docs@nordichorizon.cn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letter is issued for visa documentation support and does not constitute financial sponsorship.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测试校验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dayCountMatches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denmarkNoIcelandLeak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finlandNoIcelandLeak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icelandNoFinlandLeak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businessInviteOnlyWhenBusiness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/>
    <w:p>
      <w:pPr>
        <w:sectPr>
          <w:pgSz w:w="12240" w:h="15840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1F4DB5"/>
        </w:rPr>
        <w:t>案例 3：王思岚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客户需求概览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客户姓名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王思岚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出行人数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出发城市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广州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目的地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挪威奥斯陆、卑尔根、松恩峡湾、罗弗敦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出发日期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2026-09-18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行程天数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10天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人均预算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¥78,000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出行偏好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商务考察、摄影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特殊需求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需要安排酒店踩线和供应商拜访。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识别结果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 / 商务考察 / 高端型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行程安排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2026年9月18日；广州 - 奥斯陆。抵达挪威后接机，入住高端型酒店。根据航班时间安排奥斯陆市区适应性参访、行程说明和酒店入住确认。安排资源考察、酒店踩线或供应商沟通时段。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Day2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2026年9月19日；挪威卑尔根行程。核心安排：卑尔根。业务说明：峡湾门户城市，适合酒店和港口产品考察。安排资源考察、酒店踩线或供应商沟通时段。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Day3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2026年9月20日；挪威奥斯陆行程。核心安排：奥斯陆。业务说明：首都入境、酒店资源和城市服务考察节点。安排资源考察、酒店踩线或供应商沟通时段。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Day4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2026年9月21日；挪威奥斯陆行程。核心安排：奥斯陆歌剧院。业务说明：城市建筑摄影和轻参访。安排资源考察、酒店踩线或供应商沟通时段。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Day5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2026年9月22日；挪威卑尔根行程。核心安排：布吕根码头。业务说明：世界遗产街区，适合城市摄影。安排资源考察、酒店踩线或供应商沟通时段。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Day6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2026年9月23日；挪威松恩峡湾行程。核心安排：松恩峡湾。业务说明：峡湾产品核心资源。安排资源考察、酒店踩线或供应商沟通时段。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Day7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2026年9月24日；挪威盖朗厄尔行程。核心安排：盖朗厄尔峡湾。业务说明：适合长线自然风光行程。安排资源考察、酒店踩线或供应商沟通时段。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Day8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2026年9月25日；挪威罗弗敦行程。核心安排：罗弗敦群岛。业务说明：摄影和蜜月客群的高辨识度目的地。安排资源考察、酒店踩线或供应商沟通时段。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Day9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2026年9月26日；挪威特罗姆瑟行程。核心安排：特罗姆瑟。业务说明：北极城市与极光产品节点。安排资源考察、酒店踩线或供应商沟通时段。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Day10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2026年9月27日；奥斯陆 - 广州。上午完成城市补充参访及资料整理，核对酒店确认函、票据和签证辅助材料后送机返程。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费用说明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住宿预算估算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¥71,760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地接与活动估算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¥65,520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签证辅助文书费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¥1,200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定制服务费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¥12,480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预估总价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¥150,960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报价为内部测算版本，最终金额以酒店供应商确认、机票出票、活动库存和汇率为准。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签证材料清单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身份文件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护照原件、身份证复印件、户口本复印件、婚姻状况证明。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职业证明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在职证明、派遣函、营业执照副本、商务访问目的说明。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资产证明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近6个月银行流水、余额证明、房产或车辆等辅助资产材料。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旅行证明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往返机票预订单、酒店确认函、境外保险单、英文行程单、费用说明及对应邀请/说明函。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补充材料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需要安排酒店踩线和供应商拜访。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酒店确认函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HOTEL RESERVATION CONFIRMATION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Accommodation Confirmation for 王思岚 and Travel Party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accommodation arrangements are being coordinated for 王思岚 and accompanying travel party of 2 person(s).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accommodation plan is matched from the internal hotel database for 挪威 and selected according to budget tier, room quantity and travel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挪威酒店名称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Hotel Continental Oslo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挪威酒店等级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五星 / 高端型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挪威入住日期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2026年9月18日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挪威退房日期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2026年9月27日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挪威房型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豪华大床房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挪威房间数量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1间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hotel confirmation is issued for visa documentation and supplier coordination. Final booking numbers shall be issued after room availability and payment terms are confirmed.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商务邀请函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BUSINESS INVITATION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Business Visit Invitation for 挪威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formally invites 王思岚 and accompanying travel party to visit 挪威 for tourism product inspection, hotel resource review and supplier communication.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visit includes accommodation inspection at Hotel Continental Oslo and destination service evaluation according to the submitted itinerary.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Visit Purpose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 inspection, supplier communication and customized travel product review.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Invited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王思岚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person(s)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Period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2026年9月18日 - 2026年9月27日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Destination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挪威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Contact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+86 21 6188 4572 / visa.docs@nordichorizon.cn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invitation is provided for visa support and business travel documentation purposes.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测试校验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dayCountMatches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denmarkNoIcelandLeak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finlandNoIcelandLeak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icelandNoFinlandLeak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businessInviteOnlyWhenBusiness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/>
    <w:p>
      <w:pPr>
        <w:sectPr>
          <w:pgSz w:w="12240" w:h="15840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1F4DB5"/>
        </w:rPr>
        <w:t>案例 4：赵明煦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客户需求概览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客户姓名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赵明煦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出行人数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出发城市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杭州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目的地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瑞典斯德哥尔摩、乌普萨拉、基律纳、阿比斯库国家公园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出发日期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2026-11-05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行程天数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12天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人均预算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¥62,000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出行偏好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蜜月、摄影、自然风光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特殊需求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偏好私密用餐和景观酒店。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识别结果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 / 蜜月旅行 / 高端型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行程安排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2026年11月5日；杭州 - 斯德哥尔摩。抵达瑞典后接机，入住高端型酒店。根据航班时间安排斯德哥尔摩市区适应性参访、行程说明和酒店入住确认。预留慢节奏体验、景观用餐和私密停留。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Day2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2026年11月6日；瑞典斯德哥尔摩行程。核心安排：斯德哥尔摩老城。业务说明：城市摄影和轻量步行核心区域。预留慢节奏体验、景观用餐和私密停留。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Day3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2026年11月7日；瑞典基律纳行程。核心安排：冰酒店。业务说明：高端和蜜月客群的特色住宿体验。预留慢节奏体验、景观用餐和私密停留。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Day4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2026年11月8日；瑞典阿比斯库行程。核心安排：阿比斯库极光天空站。业务说明：极光摄影与夜间体验节点。预留慢节奏体验、景观用餐和私密停留。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Day5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2026年11月9日；瑞典基律纳行程。核心安排：基律纳。业务说明：北极圈内目的地，适合极光和冰雪产品。预留慢节奏体验、景观用餐和私密停留。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Day6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2026年11月10日；瑞典阿比斯库行程。核心安排：阿比斯库国家公园。业务说明：瑞典北部极光和国家公园资源。预留慢节奏体验、景观用餐和私密停留。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Day7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2026年11月11日；瑞典斯德哥尔摩行程。核心安排：斯德哥尔摩。业务说明：首都资源集中，适合抵离、酒店和会奖考察。预留慢节奏体验、景观用餐和私密停留。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Day8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2026年11月12日；瑞典斯德哥尔摩行程。核心安排：瓦萨沉船博物馆。业务说明：亲子和文化型客户适用。预留慢节奏体验、景观用餐和私密停留。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Day9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2026年11月13日；瑞典乌普萨拉行程。核心安排：乌普萨拉。业务说明：高校城市，可安排教育和城市考察。预留慢节奏体验、景观用餐和私密停留。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Day10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2026年11月14日；瑞典斯德哥尔摩行程。核心安排：目的地资源参访。业务说明：根据客户需求安排目的地参访和服务确认。预留慢节奏体验、景观用餐和私密停留。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Day11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2026年11月15日；瑞典斯德哥尔摩行程。核心安排：目的地资源参访。业务说明：根据客户需求安排目的地参访和服务确认。预留慢节奏体验、景观用餐和私密停留。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Day12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2026年11月16日；斯德哥尔摩 - 杭州。上午完成城市补充参访及资料整理，核对酒店确认函、票据和签证辅助材料后送机返程。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费用说明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住宿预算估算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¥57,040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地接与活动估算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¥52,080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签证辅助文书费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¥1,200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定制服务费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¥9,920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预估总价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¥120,240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报价为内部测算版本，最终金额以酒店供应商确认、机票出票、活动库存和汇率为准。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签证材料清单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身份文件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护照原件、身份证复印件、户口本复印件、婚姻状况证明。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职业证明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在职证明、营业执照副本或收入来源说明。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资产证明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近6个月银行流水、余额证明、房产或车辆等辅助资产材料。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旅行证明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往返机票预订单、酒店确认函、境外保险单、英文行程单、费用说明及对应邀请/说明函。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补充材料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偏好私密用餐和景观酒店。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酒店确认函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HOTEL RESERVATION CONFIRMATION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Accommodation Confirmation for 赵明煦 and Travel Party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accommodation arrangements are being coordinated for 赵明煦 and accompanying travel party of 2 person(s).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accommodation plan is matched from the internal hotel database for 瑞典 and selected according to budget tier, room quantity and travel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瑞典酒店名称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Grand Hôtel Stockholm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瑞典酒店等级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五星 / 高端型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瑞典入住日期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2026年11月5日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瑞典退房日期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2026年11月16日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瑞典房型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豪华大床房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瑞典房间数量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1间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hotel confirmation is issued for visa documentation and supplier coordination. Final booking numbers shall be issued after room availability and payment terms are confirmed.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蜜月行程说明函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HONEYMOON ITINERARY STATEMENT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Honeymoon Travel Statement for 瑞典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赵明煦 plans a honeymoon-oriented itinerary to 瑞典.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route emphasizes boutique accommodation, scenic experiences, slower pacing and private travel moments suitable for a honeymoon trip.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Purpose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Honeymoon travel and private scenic experience.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Invited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赵明煦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person(s)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Period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2026年11月5日 - 2026年11月16日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Destination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瑞典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Contact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+86 21 6188 4572 / visa.docs@nordichorizon.cn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statement is issued for visa support and travel arrangement reference.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测试校验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dayCountMatches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denmarkNoIcelandLeak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finlandNoIcelandLeak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icelandNoFinlandLeak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businessInviteOnlyWhenBusiness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/>
    <w:p>
      <w:pPr>
        <w:sectPr>
          <w:pgSz w:w="12240" w:h="15840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color w:val="1F4DB5"/>
        </w:rPr>
        <w:t>案例 5：何沐阳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客户需求概览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客户姓名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何沐阳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出行人数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出发城市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成都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目的地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丹麦哥本哈根、北西兰岛、欧登塞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出发日期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2026-10-22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行程天数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8天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人均预算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¥36,000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出行偏好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自然风光、亲子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特殊需求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希望控制每日车程并保留自由活动。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识别结果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 / 亲子出游 / 舒适型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行程安排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Day1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2026年10月22日；成都 - 哥本哈根。抵达丹麦后接机，入住舒适型酒店。根据航班时间安排哥本哈根市区适应性参访、行程说明和酒店入住确认。控制车程和步行强度，保留亲子休息时间。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Day2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2026年10月23日；丹麦哥本哈根行程。核心安排：新港。业务说明：彩色水岸街区，适合摄影和轻量城市参访。控制车程和步行强度，保留亲子休息时间。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Day3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2026年10月24日；丹麦哥本哈根行程。核心安排：小美人鱼像。业务说明：丹麦经典地标，适合城市观光行程。控制车程和步行强度，保留亲子休息时间。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Day4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2026年10月25日；丹麦哥本哈根行程。核心安排：罗森堡宫。业务说明：王室文化资源，适合文化型和亲子客群。控制车程和步行强度，保留亲子休息时间。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Day5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2026年10月26日；丹麦哥本哈根行程。核心安排：哥本哈根运河游船。业务说明：适合轻松游览和城市水岸摄影。控制车程和步行强度，保留亲子休息时间。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Day6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2026年10月27日；丹麦北西兰岛行程。核心安排：腓特烈堡宫。业务说明：北西兰岛城堡资源，适合日间延展。控制车程和步行强度，保留亲子休息时间。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Day7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2026年10月28日；丹麦北西兰岛行程。核心安排：克伦堡宫。业务说明：世界遗产城堡，可用于文化和目的地产品考察。控制车程和步行强度，保留亲子休息时间。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Day8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2026年10月29日；奥胡斯 - 成都。上午完成奥胡斯老城及资料整理，核对酒店确认函、票据和签证辅助材料后送机返程。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费用说明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住宿预算估算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¥68,400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地接与活动估算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¥75,600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签证辅助文书费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¥1,200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定制服务费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¥14,400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预估总价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¥159,600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报价为内部测算版本，最终金额以酒店供应商确认、机票出票、活动库存和汇率为准。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签证材料清单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身份文件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护照原件、身份证复印件、户口本复印件、婚姻状况证明。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职业证明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在职证明、营业执照副本或收入来源说明。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资产证明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近6个月银行流水、余额证明、房产或车辆等辅助资产材料。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旅行证明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往返机票预订单、酒店确认函、境外保险单、英文行程单、费用说明及对应邀请/说明函。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补充材料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希望控制每日车程并保留自由活动。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D78"/>
        </w:rPr>
        <w:t>酒店确认函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HOTEL RESERVATION CONFIRMATION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Accommodation Confirmation for 何沐阳 and Travel Party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accommodation arrangements are being coordinated for 何沐阳 and accompanying travel party of 5 person(s).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accommodation plan is matched from the internal hotel database for 丹麦 and selected according to budget tier, room quantity and travel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丹麦酒店名称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Scandic Spectrum Copenhagen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丹麦酒店等级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四星 / 舒适型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丹麦入住日期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2026年10月22日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丹麦退房日期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2026年10月29日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丹麦房型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高级双床房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丹麦房间数量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3间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hotel confirmation is issued for visa documentation and supplier coordination. Final booking numbers shall be issued after room availability and payment terms are confirmed.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旅行邀请函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FAMILY TRAVEL INVITATION LETTER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To: Visa Officer / Consular Section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Subject: Family Travel Support Letter for 丹麦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Nordic Horizon International Travel Services confirms that 何沐阳 and family members plan to visit 丹麦 for leisure travel.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The itinerary is designed with reduced walking intensity, suitable hotel room allocation and family-friendly destination resources.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Purpose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Family leisure travel and destination experience.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Invited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何沐阳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Party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 person(s)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Travel Period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2026年10月22日 - 2026年10月29日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Destination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丹麦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Contact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+86 21 6188 4572 / visa.docs@nordichorizon.cn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This letter is issued for visa documentation support and does not constitute financial sponsorship.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测试校验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dayCountMatches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denmarkNoIcelandLeak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finlandNoIcelandLeak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icelandNoFinlandLeak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businessInviteOnlyWhenBusiness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